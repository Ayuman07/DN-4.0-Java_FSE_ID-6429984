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1653E1" w14:textId="02238BAF" w:rsidR="00035F0C" w:rsidRPr="00296F8E" w:rsidRDefault="00296F8E" w:rsidP="00296F8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205834415"/>
      <w:bookmarkEnd w:id="0"/>
      <w:r w:rsidRPr="00296F8E">
        <w:rPr>
          <w:rFonts w:ascii="Times New Roman" w:hAnsi="Times New Roman" w:cs="Times New Roman"/>
          <w:b/>
          <w:bCs/>
          <w:sz w:val="32"/>
          <w:szCs w:val="32"/>
        </w:rPr>
        <w:t>Git HOL - 1</w:t>
      </w:r>
    </w:p>
    <w:p w14:paraId="359D53B1" w14:textId="77777777" w:rsidR="00035F0C" w:rsidRPr="00296F8E" w:rsidRDefault="00035F0C" w:rsidP="00035F0C">
      <w:pPr>
        <w:pStyle w:val="Heading2"/>
        <w:rPr>
          <w:color w:val="auto"/>
        </w:rPr>
      </w:pPr>
      <w:r w:rsidRPr="00296F8E">
        <w:rPr>
          <w:color w:val="auto"/>
        </w:rPr>
        <w:t>Part 1: Git Configuration and Notepad++ Integration</w:t>
      </w:r>
    </w:p>
    <w:p w14:paraId="6FA08DCE" w14:textId="77777777" w:rsidR="00035F0C" w:rsidRDefault="00035F0C" w:rsidP="00035F0C">
      <w:r>
        <w:t>Commands Executed:</w:t>
      </w:r>
    </w:p>
    <w:p w14:paraId="7D6D163D" w14:textId="77777777" w:rsidR="00035F0C" w:rsidRDefault="00035F0C" w:rsidP="00035F0C">
      <w:pPr>
        <w:pStyle w:val="ListBullet"/>
      </w:pPr>
      <w:r>
        <w:t xml:space="preserve">git config --global </w:t>
      </w:r>
      <w:proofErr w:type="spellStart"/>
      <w:r>
        <w:t>user.email</w:t>
      </w:r>
      <w:proofErr w:type="spellEnd"/>
      <w:r>
        <w:t xml:space="preserve"> ritam07mc@gmail.com</w:t>
      </w:r>
    </w:p>
    <w:p w14:paraId="5CFB0C7B" w14:textId="77777777" w:rsidR="00035F0C" w:rsidRDefault="00035F0C" w:rsidP="00035F0C">
      <w:pPr>
        <w:pStyle w:val="ListBullet"/>
      </w:pPr>
      <w:r>
        <w:t>git config --list</w:t>
      </w:r>
    </w:p>
    <w:p w14:paraId="261AC14C" w14:textId="77777777" w:rsidR="00035F0C" w:rsidRDefault="00035F0C" w:rsidP="00035F0C">
      <w:pPr>
        <w:pStyle w:val="ListBullet"/>
      </w:pPr>
      <w:r>
        <w:t>notepad++</w:t>
      </w:r>
    </w:p>
    <w:p w14:paraId="6B7648B0" w14:textId="77777777" w:rsidR="00035F0C" w:rsidRDefault="00035F0C" w:rsidP="00035F0C">
      <w:pPr>
        <w:pStyle w:val="ListBullet"/>
      </w:pPr>
      <w:r>
        <w:t xml:space="preserve">git config --global </w:t>
      </w:r>
      <w:proofErr w:type="spellStart"/>
      <w:r>
        <w:t>core.editor</w:t>
      </w:r>
      <w:proofErr w:type="spellEnd"/>
      <w:r>
        <w:t xml:space="preserve"> "notepad++ -</w:t>
      </w:r>
      <w:proofErr w:type="spellStart"/>
      <w:r>
        <w:t>multiInst</w:t>
      </w:r>
      <w:proofErr w:type="spellEnd"/>
      <w:r>
        <w:t xml:space="preserve"> -</w:t>
      </w:r>
      <w:proofErr w:type="spellStart"/>
      <w:r>
        <w:t>nosession</w:t>
      </w:r>
      <w:proofErr w:type="spellEnd"/>
      <w:r>
        <w:t>"</w:t>
      </w:r>
    </w:p>
    <w:p w14:paraId="33CF7E1A" w14:textId="77777777" w:rsidR="00035F0C" w:rsidRDefault="00035F0C" w:rsidP="00035F0C">
      <w:pPr>
        <w:pStyle w:val="ListBullet"/>
      </w:pPr>
      <w:r>
        <w:t>git config --global -e</w:t>
      </w:r>
    </w:p>
    <w:p w14:paraId="6CD7D6E9" w14:textId="77777777" w:rsidR="00296F8E" w:rsidRDefault="00296F8E" w:rsidP="00035F0C"/>
    <w:p w14:paraId="6A7E9624" w14:textId="11D2956A" w:rsidR="00035F0C" w:rsidRPr="00296F8E" w:rsidRDefault="00296F8E" w:rsidP="00035F0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22400" behindDoc="0" locked="0" layoutInCell="1" allowOverlap="1" wp14:anchorId="120D7793" wp14:editId="02D01452">
            <wp:simplePos x="0" y="0"/>
            <wp:positionH relativeFrom="column">
              <wp:posOffset>-635</wp:posOffset>
            </wp:positionH>
            <wp:positionV relativeFrom="paragraph">
              <wp:posOffset>349885</wp:posOffset>
            </wp:positionV>
            <wp:extent cx="5744210" cy="4540250"/>
            <wp:effectExtent l="0" t="0" r="8890" b="0"/>
            <wp:wrapSquare wrapText="bothSides"/>
            <wp:docPr id="1530929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F0C" w:rsidRPr="00296F8E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5962316" w14:textId="7B694D97" w:rsidR="00035F0C" w:rsidRDefault="00035F0C"/>
    <w:p w14:paraId="7CA1E11C" w14:textId="6FD7EFE1" w:rsidR="00035F0C" w:rsidRPr="00296F8E" w:rsidRDefault="00035F0C" w:rsidP="00035F0C">
      <w:pPr>
        <w:pStyle w:val="Heading2"/>
        <w:rPr>
          <w:color w:val="auto"/>
        </w:rPr>
      </w:pPr>
      <w:r w:rsidRPr="00296F8E">
        <w:rPr>
          <w:color w:val="auto"/>
        </w:rPr>
        <w:t>Part 2: Git Initialization, File Creation, Commit, and Push</w:t>
      </w:r>
    </w:p>
    <w:p w14:paraId="6945E8E4" w14:textId="77777777" w:rsidR="00035F0C" w:rsidRDefault="00035F0C" w:rsidP="00035F0C">
      <w:r>
        <w:t>Commands Executed:</w:t>
      </w:r>
    </w:p>
    <w:p w14:paraId="3A0462D9" w14:textId="77777777" w:rsidR="00035F0C" w:rsidRDefault="00035F0C" w:rsidP="00035F0C">
      <w:pPr>
        <w:pStyle w:val="ListBullet"/>
      </w:pPr>
      <w:proofErr w:type="spellStart"/>
      <w:r>
        <w:lastRenderedPageBreak/>
        <w:t>mkdir</w:t>
      </w:r>
      <w:proofErr w:type="spellEnd"/>
      <w:r>
        <w:t xml:space="preserve"> </w:t>
      </w:r>
      <w:proofErr w:type="spellStart"/>
      <w:r>
        <w:t>GitDemo</w:t>
      </w:r>
      <w:proofErr w:type="spellEnd"/>
    </w:p>
    <w:p w14:paraId="5550E783" w14:textId="77777777" w:rsidR="00035F0C" w:rsidRDefault="00035F0C" w:rsidP="00035F0C">
      <w:pPr>
        <w:pStyle w:val="ListBullet"/>
      </w:pPr>
      <w:r>
        <w:t xml:space="preserve">cd </w:t>
      </w:r>
      <w:proofErr w:type="spellStart"/>
      <w:r>
        <w:t>GitDemo</w:t>
      </w:r>
      <w:proofErr w:type="spellEnd"/>
    </w:p>
    <w:p w14:paraId="1BCE6DC6" w14:textId="77777777" w:rsidR="00035F0C" w:rsidRDefault="00035F0C" w:rsidP="00035F0C">
      <w:pPr>
        <w:pStyle w:val="ListBullet"/>
      </w:pPr>
      <w:r>
        <w:t xml:space="preserve">git </w:t>
      </w:r>
      <w:proofErr w:type="spellStart"/>
      <w:r>
        <w:t>init</w:t>
      </w:r>
      <w:proofErr w:type="spellEnd"/>
    </w:p>
    <w:p w14:paraId="59560EF5" w14:textId="77777777" w:rsidR="00035F0C" w:rsidRDefault="00035F0C" w:rsidP="00035F0C">
      <w:pPr>
        <w:pStyle w:val="ListBullet"/>
      </w:pPr>
      <w:r>
        <w:t>echo "Welcome to Git" &gt; welcome.txt</w:t>
      </w:r>
    </w:p>
    <w:p w14:paraId="5588B886" w14:textId="77777777" w:rsidR="00035F0C" w:rsidRDefault="00035F0C" w:rsidP="00035F0C">
      <w:pPr>
        <w:pStyle w:val="ListBullet"/>
      </w:pPr>
      <w:r>
        <w:t>cat welcome.txt</w:t>
      </w:r>
    </w:p>
    <w:p w14:paraId="791BDF9E" w14:textId="77777777" w:rsidR="00035F0C" w:rsidRDefault="00035F0C" w:rsidP="00035F0C">
      <w:pPr>
        <w:pStyle w:val="ListBullet"/>
      </w:pPr>
      <w:r>
        <w:t>git status</w:t>
      </w:r>
    </w:p>
    <w:p w14:paraId="3D5EA2AA" w14:textId="77777777" w:rsidR="00035F0C" w:rsidRDefault="00035F0C" w:rsidP="00035F0C">
      <w:pPr>
        <w:pStyle w:val="ListBullet"/>
      </w:pPr>
      <w:r>
        <w:t>git add welcome.txt</w:t>
      </w:r>
    </w:p>
    <w:p w14:paraId="72932DBE" w14:textId="77777777" w:rsidR="00035F0C" w:rsidRDefault="00035F0C" w:rsidP="00035F0C">
      <w:pPr>
        <w:pStyle w:val="ListBullet"/>
      </w:pPr>
      <w:r>
        <w:t>git commit -m "Initial commit with welcome.txt"</w:t>
      </w:r>
    </w:p>
    <w:p w14:paraId="134ED800" w14:textId="77777777" w:rsidR="00035F0C" w:rsidRDefault="00035F0C" w:rsidP="00035F0C">
      <w:pPr>
        <w:pStyle w:val="ListBullet"/>
      </w:pPr>
      <w:r>
        <w:t>git remote add origin https://github.com/Ramben0909/GitDemo.git</w:t>
      </w:r>
    </w:p>
    <w:p w14:paraId="52C122C9" w14:textId="77777777" w:rsidR="00035F0C" w:rsidRDefault="00035F0C" w:rsidP="00035F0C">
      <w:pPr>
        <w:pStyle w:val="ListBullet"/>
      </w:pPr>
      <w:r>
        <w:t>git push -u origin master</w:t>
      </w:r>
    </w:p>
    <w:p w14:paraId="77979E88" w14:textId="77777777" w:rsidR="00296F8E" w:rsidRDefault="00296F8E" w:rsidP="00035F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6047FE" w14:textId="1D163262" w:rsidR="00035F0C" w:rsidRPr="00296F8E" w:rsidRDefault="00035F0C" w:rsidP="00035F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6F8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E19251C" w14:textId="4C33FAB2" w:rsidR="00DD5536" w:rsidRDefault="002B4806" w:rsidP="00035F0C">
      <w:r>
        <w:rPr>
          <w:noProof/>
        </w:rPr>
        <w:drawing>
          <wp:inline distT="0" distB="0" distL="0" distR="0" wp14:anchorId="79F171EE" wp14:editId="1C4A7237">
            <wp:extent cx="5069940" cy="4860453"/>
            <wp:effectExtent l="0" t="0" r="0" b="0"/>
            <wp:docPr id="188773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506" cy="486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7202B" w14:textId="77777777" w:rsidR="00296F8E" w:rsidRDefault="00296F8E" w:rsidP="00035F0C"/>
    <w:p w14:paraId="5A46B8CB" w14:textId="3370435B" w:rsidR="00296F8E" w:rsidRDefault="00296F8E" w:rsidP="00296F8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96F8E">
        <w:rPr>
          <w:rFonts w:ascii="Times New Roman" w:hAnsi="Times New Roman" w:cs="Times New Roman"/>
          <w:b/>
          <w:bCs/>
          <w:sz w:val="32"/>
          <w:szCs w:val="32"/>
        </w:rPr>
        <w:lastRenderedPageBreak/>
        <w:t>Git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296F8E">
        <w:rPr>
          <w:rFonts w:ascii="Times New Roman" w:hAnsi="Times New Roman" w:cs="Times New Roman"/>
          <w:b/>
          <w:bCs/>
          <w:sz w:val="32"/>
          <w:szCs w:val="32"/>
        </w:rPr>
        <w:t>HOL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- 2 </w:t>
      </w:r>
    </w:p>
    <w:p w14:paraId="1F0B808C" w14:textId="6245DBDC" w:rsidR="00296F8E" w:rsidRPr="00296F8E" w:rsidRDefault="00296F8E" w:rsidP="00296F8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62C2FF1" w14:textId="1EFD5444" w:rsidR="00296F8E" w:rsidRPr="00296F8E" w:rsidRDefault="00296F8E" w:rsidP="00296F8E">
      <w:pPr>
        <w:rPr>
          <w:b/>
          <w:bCs/>
        </w:rPr>
      </w:pPr>
      <w:r w:rsidRPr="00296F8E">
        <w:rPr>
          <w:b/>
          <w:noProof/>
        </w:rPr>
        <w:drawing>
          <wp:inline distT="0" distB="0" distL="0" distR="0" wp14:anchorId="1915D5B7" wp14:editId="0C4A71D3">
            <wp:extent cx="5486400" cy="3334385"/>
            <wp:effectExtent l="0" t="0" r="0" b="0"/>
            <wp:docPr id="18256426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8157B" w14:textId="07AACA48" w:rsidR="00296F8E" w:rsidRPr="00296F8E" w:rsidRDefault="00296F8E" w:rsidP="00296F8E">
      <w:r w:rsidRPr="00296F8E">
        <w:tab/>
      </w:r>
      <w:r w:rsidRPr="00296F8E">
        <w:rPr>
          <w:noProof/>
        </w:rPr>
        <w:drawing>
          <wp:inline distT="0" distB="0" distL="0" distR="0" wp14:anchorId="75B47DE2" wp14:editId="57BCF90A">
            <wp:extent cx="5486400" cy="3071495"/>
            <wp:effectExtent l="0" t="0" r="0" b="0"/>
            <wp:docPr id="7440407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CDCDD" w14:textId="77777777" w:rsidR="00296F8E" w:rsidRPr="00296F8E" w:rsidRDefault="00296F8E" w:rsidP="00296F8E"/>
    <w:p w14:paraId="5ED1C135" w14:textId="77777777" w:rsidR="00296F8E" w:rsidRPr="00296F8E" w:rsidRDefault="00296F8E" w:rsidP="00296F8E">
      <w:r w:rsidRPr="00296F8E">
        <w:tab/>
      </w:r>
    </w:p>
    <w:p w14:paraId="2FEDED90" w14:textId="2350EA26" w:rsidR="00296F8E" w:rsidRPr="00296F8E" w:rsidRDefault="00296F8E" w:rsidP="00296F8E">
      <w:r w:rsidRPr="00296F8E">
        <w:rPr>
          <w:noProof/>
        </w:rPr>
        <w:lastRenderedPageBreak/>
        <w:drawing>
          <wp:inline distT="0" distB="0" distL="0" distR="0" wp14:anchorId="284E2DFB" wp14:editId="24E293E8">
            <wp:extent cx="5486400" cy="3239135"/>
            <wp:effectExtent l="0" t="0" r="0" b="0"/>
            <wp:docPr id="88579537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DCE24" w14:textId="55BF88F3" w:rsidR="00296F8E" w:rsidRDefault="00296F8E" w:rsidP="00296F8E">
      <w:r w:rsidRPr="00296F8E">
        <w:tab/>
      </w:r>
    </w:p>
    <w:p w14:paraId="0B37F612" w14:textId="0D147590" w:rsidR="002B4806" w:rsidRDefault="00296F8E" w:rsidP="00035F0C">
      <w:r>
        <w:rPr>
          <w:noProof/>
        </w:rPr>
        <w:drawing>
          <wp:inline distT="0" distB="0" distL="0" distR="0" wp14:anchorId="64EEC93D" wp14:editId="784B9EF4">
            <wp:extent cx="5486400" cy="2892425"/>
            <wp:effectExtent l="0" t="0" r="0" b="3175"/>
            <wp:docPr id="35727457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74571" name="Picture 4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67D2" w14:textId="77777777" w:rsidR="00296F8E" w:rsidRDefault="00296F8E" w:rsidP="00035F0C"/>
    <w:p w14:paraId="5CE42F8F" w14:textId="77777777" w:rsidR="00296F8E" w:rsidRDefault="00296F8E" w:rsidP="00035F0C"/>
    <w:p w14:paraId="08BC12BE" w14:textId="77777777" w:rsidR="00296F8E" w:rsidRDefault="00296F8E" w:rsidP="00035F0C"/>
    <w:p w14:paraId="37D366B5" w14:textId="77777777" w:rsidR="00296F8E" w:rsidRDefault="00296F8E" w:rsidP="00035F0C"/>
    <w:p w14:paraId="695B1EB7" w14:textId="77777777" w:rsidR="00296F8E" w:rsidRDefault="00296F8E" w:rsidP="00035F0C"/>
    <w:p w14:paraId="250B4222" w14:textId="68D0823D" w:rsidR="00296F8E" w:rsidRPr="00296F8E" w:rsidRDefault="00296F8E" w:rsidP="00296F8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96F8E">
        <w:rPr>
          <w:rFonts w:ascii="Times New Roman" w:hAnsi="Times New Roman" w:cs="Times New Roman"/>
          <w:b/>
          <w:bCs/>
          <w:sz w:val="32"/>
          <w:szCs w:val="32"/>
        </w:rPr>
        <w:lastRenderedPageBreak/>
        <w:t>Git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296F8E">
        <w:rPr>
          <w:rFonts w:ascii="Times New Roman" w:hAnsi="Times New Roman" w:cs="Times New Roman"/>
          <w:b/>
          <w:bCs/>
          <w:sz w:val="32"/>
          <w:szCs w:val="32"/>
        </w:rPr>
        <w:t>HOL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- 3</w:t>
      </w:r>
    </w:p>
    <w:p w14:paraId="1D778D43" w14:textId="77777777" w:rsidR="00296F8E" w:rsidRPr="00296F8E" w:rsidRDefault="00296F8E" w:rsidP="00296F8E">
      <w:pPr>
        <w:rPr>
          <w:b/>
          <w:bCs/>
          <w:lang w:val="en-IN"/>
        </w:rPr>
      </w:pPr>
      <w:r w:rsidRPr="00296F8E">
        <w:rPr>
          <w:b/>
          <w:bCs/>
          <w:lang w:val="en-IN"/>
        </w:rPr>
        <w:t>Branch Creation, Commit, Merge, and Push</w:t>
      </w:r>
    </w:p>
    <w:p w14:paraId="0E73019C" w14:textId="77777777" w:rsidR="00296F8E" w:rsidRPr="00296F8E" w:rsidRDefault="00296F8E" w:rsidP="00296F8E">
      <w:pPr>
        <w:rPr>
          <w:b/>
          <w:bCs/>
          <w:lang w:val="en-IN"/>
        </w:rPr>
      </w:pPr>
      <w:r w:rsidRPr="00296F8E">
        <w:rPr>
          <w:b/>
          <w:bCs/>
          <w:lang w:val="en-IN"/>
        </w:rPr>
        <w:t>Commands Executed</w:t>
      </w:r>
    </w:p>
    <w:p w14:paraId="6D116EF9" w14:textId="77777777" w:rsidR="00296F8E" w:rsidRPr="00296F8E" w:rsidRDefault="00296F8E" w:rsidP="00296F8E">
      <w:pPr>
        <w:numPr>
          <w:ilvl w:val="0"/>
          <w:numId w:val="10"/>
        </w:numPr>
        <w:rPr>
          <w:lang w:val="en-IN"/>
        </w:rPr>
      </w:pPr>
      <w:r w:rsidRPr="00296F8E">
        <w:rPr>
          <w:lang w:val="en-IN"/>
        </w:rPr>
        <w:t xml:space="preserve">git branch </w:t>
      </w:r>
      <w:proofErr w:type="spellStart"/>
      <w:r w:rsidRPr="00296F8E">
        <w:rPr>
          <w:lang w:val="en-IN"/>
        </w:rPr>
        <w:t>Gitbranch</w:t>
      </w:r>
      <w:proofErr w:type="spellEnd"/>
    </w:p>
    <w:p w14:paraId="50DB343A" w14:textId="77777777" w:rsidR="00296F8E" w:rsidRPr="00296F8E" w:rsidRDefault="00296F8E" w:rsidP="00296F8E">
      <w:pPr>
        <w:numPr>
          <w:ilvl w:val="0"/>
          <w:numId w:val="10"/>
        </w:numPr>
        <w:rPr>
          <w:lang w:val="en-IN"/>
        </w:rPr>
      </w:pPr>
      <w:r w:rsidRPr="00296F8E">
        <w:rPr>
          <w:lang w:val="en-IN"/>
        </w:rPr>
        <w:t xml:space="preserve">git checkout </w:t>
      </w:r>
      <w:proofErr w:type="spellStart"/>
      <w:r w:rsidRPr="00296F8E">
        <w:rPr>
          <w:lang w:val="en-IN"/>
        </w:rPr>
        <w:t>Gitbranch</w:t>
      </w:r>
      <w:proofErr w:type="spellEnd"/>
    </w:p>
    <w:p w14:paraId="046F72F6" w14:textId="77777777" w:rsidR="00296F8E" w:rsidRPr="00296F8E" w:rsidRDefault="00296F8E" w:rsidP="00296F8E">
      <w:pPr>
        <w:numPr>
          <w:ilvl w:val="0"/>
          <w:numId w:val="10"/>
        </w:numPr>
        <w:rPr>
          <w:lang w:val="en-IN"/>
        </w:rPr>
      </w:pPr>
      <w:r w:rsidRPr="00296F8E">
        <w:rPr>
          <w:lang w:val="en-IN"/>
        </w:rPr>
        <w:t xml:space="preserve">echo "This is new </w:t>
      </w:r>
      <w:proofErr w:type="spellStart"/>
      <w:r w:rsidRPr="00296F8E">
        <w:rPr>
          <w:lang w:val="en-IN"/>
        </w:rPr>
        <w:t>branchfile</w:t>
      </w:r>
      <w:proofErr w:type="spellEnd"/>
      <w:r w:rsidRPr="00296F8E">
        <w:rPr>
          <w:lang w:val="en-IN"/>
        </w:rPr>
        <w:t>" &gt; branchfile.txt</w:t>
      </w:r>
    </w:p>
    <w:p w14:paraId="4299EB55" w14:textId="34168F97" w:rsidR="00296F8E" w:rsidRPr="00296F8E" w:rsidRDefault="00296F8E" w:rsidP="00296F8E">
      <w:pPr>
        <w:numPr>
          <w:ilvl w:val="0"/>
          <w:numId w:val="10"/>
        </w:numPr>
        <w:rPr>
          <w:lang w:val="en-IN"/>
        </w:rPr>
      </w:pPr>
      <w:r w:rsidRPr="00296F8E">
        <w:rPr>
          <w:noProof/>
          <w:lang w:val="en-IN"/>
        </w:rPr>
        <w:drawing>
          <wp:anchor distT="0" distB="0" distL="114300" distR="114300" simplePos="0" relativeHeight="251661824" behindDoc="0" locked="0" layoutInCell="1" allowOverlap="1" wp14:anchorId="6982A924" wp14:editId="5DD11EE4">
            <wp:simplePos x="0" y="0"/>
            <wp:positionH relativeFrom="column">
              <wp:posOffset>-55245</wp:posOffset>
            </wp:positionH>
            <wp:positionV relativeFrom="paragraph">
              <wp:posOffset>462280</wp:posOffset>
            </wp:positionV>
            <wp:extent cx="5486400" cy="2924810"/>
            <wp:effectExtent l="0" t="0" r="0" b="8890"/>
            <wp:wrapSquare wrapText="bothSides"/>
            <wp:docPr id="7989871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24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6F8E">
        <w:rPr>
          <w:lang w:val="en-IN"/>
        </w:rPr>
        <w:t>git add branchfile.txt</w:t>
      </w:r>
    </w:p>
    <w:p w14:paraId="25E5FCEA" w14:textId="77777777" w:rsidR="00296F8E" w:rsidRPr="00296F8E" w:rsidRDefault="00296F8E" w:rsidP="00296F8E">
      <w:pPr>
        <w:rPr>
          <w:lang w:val="en-IN"/>
        </w:rPr>
      </w:pPr>
    </w:p>
    <w:p w14:paraId="663FCC57" w14:textId="77777777" w:rsidR="00296F8E" w:rsidRPr="00296F8E" w:rsidRDefault="00296F8E" w:rsidP="00296F8E">
      <w:pPr>
        <w:numPr>
          <w:ilvl w:val="0"/>
          <w:numId w:val="10"/>
        </w:numPr>
        <w:rPr>
          <w:lang w:val="en-IN"/>
        </w:rPr>
      </w:pPr>
      <w:r w:rsidRPr="00296F8E">
        <w:rPr>
          <w:lang w:val="en-IN"/>
        </w:rPr>
        <w:t xml:space="preserve">git commit -m "added </w:t>
      </w:r>
      <w:proofErr w:type="spellStart"/>
      <w:r w:rsidRPr="00296F8E">
        <w:rPr>
          <w:lang w:val="en-IN"/>
        </w:rPr>
        <w:t>branchfile</w:t>
      </w:r>
      <w:proofErr w:type="spellEnd"/>
      <w:r w:rsidRPr="00296F8E">
        <w:rPr>
          <w:lang w:val="en-IN"/>
        </w:rPr>
        <w:t>"</w:t>
      </w:r>
    </w:p>
    <w:p w14:paraId="388F1FAA" w14:textId="77777777" w:rsidR="00296F8E" w:rsidRPr="00296F8E" w:rsidRDefault="00296F8E" w:rsidP="00296F8E">
      <w:pPr>
        <w:numPr>
          <w:ilvl w:val="0"/>
          <w:numId w:val="10"/>
        </w:numPr>
        <w:rPr>
          <w:lang w:val="en-IN"/>
        </w:rPr>
      </w:pPr>
      <w:r w:rsidRPr="00296F8E">
        <w:rPr>
          <w:lang w:val="en-IN"/>
        </w:rPr>
        <w:t>git status</w:t>
      </w:r>
    </w:p>
    <w:p w14:paraId="65BE9279" w14:textId="77777777" w:rsidR="00296F8E" w:rsidRPr="00296F8E" w:rsidRDefault="00296F8E" w:rsidP="00296F8E">
      <w:pPr>
        <w:numPr>
          <w:ilvl w:val="0"/>
          <w:numId w:val="10"/>
        </w:numPr>
        <w:rPr>
          <w:lang w:val="en-IN"/>
        </w:rPr>
      </w:pPr>
      <w:r w:rsidRPr="00296F8E">
        <w:rPr>
          <w:lang w:val="en-IN"/>
        </w:rPr>
        <w:t>git checkout master</w:t>
      </w:r>
    </w:p>
    <w:p w14:paraId="5B06245E" w14:textId="77777777" w:rsidR="00296F8E" w:rsidRPr="00296F8E" w:rsidRDefault="00296F8E" w:rsidP="00296F8E">
      <w:pPr>
        <w:numPr>
          <w:ilvl w:val="0"/>
          <w:numId w:val="10"/>
        </w:numPr>
        <w:rPr>
          <w:lang w:val="en-IN"/>
        </w:rPr>
      </w:pPr>
      <w:r w:rsidRPr="00296F8E">
        <w:rPr>
          <w:lang w:val="en-IN"/>
        </w:rPr>
        <w:t xml:space="preserve">git diff </w:t>
      </w:r>
      <w:proofErr w:type="spellStart"/>
      <w:r w:rsidRPr="00296F8E">
        <w:rPr>
          <w:lang w:val="en-IN"/>
        </w:rPr>
        <w:t>Gitbranch</w:t>
      </w:r>
      <w:proofErr w:type="spellEnd"/>
    </w:p>
    <w:p w14:paraId="15AE0005" w14:textId="77777777" w:rsidR="00296F8E" w:rsidRPr="00296F8E" w:rsidRDefault="00296F8E" w:rsidP="00296F8E">
      <w:pPr>
        <w:numPr>
          <w:ilvl w:val="0"/>
          <w:numId w:val="10"/>
        </w:numPr>
        <w:rPr>
          <w:lang w:val="en-IN"/>
        </w:rPr>
      </w:pPr>
      <w:r w:rsidRPr="00296F8E">
        <w:rPr>
          <w:lang w:val="en-IN"/>
        </w:rPr>
        <w:t xml:space="preserve">git merge </w:t>
      </w:r>
      <w:proofErr w:type="spellStart"/>
      <w:r w:rsidRPr="00296F8E">
        <w:rPr>
          <w:lang w:val="en-IN"/>
        </w:rPr>
        <w:t>Gitbranch</w:t>
      </w:r>
      <w:proofErr w:type="spellEnd"/>
    </w:p>
    <w:p w14:paraId="4F437970" w14:textId="77777777" w:rsidR="00296F8E" w:rsidRPr="00296F8E" w:rsidRDefault="00296F8E" w:rsidP="00296F8E">
      <w:pPr>
        <w:numPr>
          <w:ilvl w:val="0"/>
          <w:numId w:val="10"/>
        </w:numPr>
        <w:rPr>
          <w:lang w:val="en-IN"/>
        </w:rPr>
      </w:pPr>
      <w:r w:rsidRPr="00296F8E">
        <w:rPr>
          <w:lang w:val="en-IN"/>
        </w:rPr>
        <w:t>git log --</w:t>
      </w:r>
      <w:proofErr w:type="spellStart"/>
      <w:r w:rsidRPr="00296F8E">
        <w:rPr>
          <w:lang w:val="en-IN"/>
        </w:rPr>
        <w:t>oneline</w:t>
      </w:r>
      <w:proofErr w:type="spellEnd"/>
      <w:r w:rsidRPr="00296F8E">
        <w:rPr>
          <w:lang w:val="en-IN"/>
        </w:rPr>
        <w:t xml:space="preserve"> --graph --decorate</w:t>
      </w:r>
    </w:p>
    <w:p w14:paraId="6A968B50" w14:textId="77777777" w:rsidR="00296F8E" w:rsidRPr="00296F8E" w:rsidRDefault="00296F8E" w:rsidP="00296F8E">
      <w:pPr>
        <w:numPr>
          <w:ilvl w:val="0"/>
          <w:numId w:val="10"/>
        </w:numPr>
        <w:rPr>
          <w:lang w:val="en-IN"/>
        </w:rPr>
      </w:pPr>
      <w:r w:rsidRPr="00296F8E">
        <w:rPr>
          <w:lang w:val="en-IN"/>
        </w:rPr>
        <w:t xml:space="preserve">git branch -d </w:t>
      </w:r>
      <w:proofErr w:type="spellStart"/>
      <w:r w:rsidRPr="00296F8E">
        <w:rPr>
          <w:lang w:val="en-IN"/>
        </w:rPr>
        <w:t>Gitbranch</w:t>
      </w:r>
      <w:proofErr w:type="spellEnd"/>
    </w:p>
    <w:p w14:paraId="2C6B5CCC" w14:textId="77777777" w:rsidR="00296F8E" w:rsidRPr="00296F8E" w:rsidRDefault="00296F8E" w:rsidP="00296F8E">
      <w:pPr>
        <w:numPr>
          <w:ilvl w:val="0"/>
          <w:numId w:val="10"/>
        </w:numPr>
        <w:rPr>
          <w:lang w:val="en-IN"/>
        </w:rPr>
      </w:pPr>
      <w:r w:rsidRPr="00296F8E">
        <w:rPr>
          <w:lang w:val="en-IN"/>
        </w:rPr>
        <w:t>git status</w:t>
      </w:r>
    </w:p>
    <w:p w14:paraId="2DD3C4B1" w14:textId="37A979E7" w:rsidR="00296F8E" w:rsidRPr="00296F8E" w:rsidRDefault="00296F8E" w:rsidP="00296F8E">
      <w:pPr>
        <w:numPr>
          <w:ilvl w:val="0"/>
          <w:numId w:val="10"/>
        </w:numPr>
        <w:rPr>
          <w:lang w:val="en-IN"/>
        </w:rPr>
      </w:pPr>
      <w:r w:rsidRPr="00296F8E">
        <w:rPr>
          <w:noProof/>
          <w:lang w:val="en-IN"/>
        </w:rPr>
        <w:lastRenderedPageBreak/>
        <w:drawing>
          <wp:anchor distT="0" distB="0" distL="114300" distR="114300" simplePos="0" relativeHeight="251624448" behindDoc="0" locked="0" layoutInCell="1" allowOverlap="1" wp14:anchorId="549FBF6A" wp14:editId="444EF4BD">
            <wp:simplePos x="0" y="0"/>
            <wp:positionH relativeFrom="column">
              <wp:posOffset>2540</wp:posOffset>
            </wp:positionH>
            <wp:positionV relativeFrom="paragraph">
              <wp:posOffset>514350</wp:posOffset>
            </wp:positionV>
            <wp:extent cx="5486400" cy="6598285"/>
            <wp:effectExtent l="0" t="0" r="0" b="0"/>
            <wp:wrapSquare wrapText="bothSides"/>
            <wp:docPr id="19991998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98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6F8E">
        <w:rPr>
          <w:lang w:val="en-IN"/>
        </w:rPr>
        <w:t>git push origin master</w:t>
      </w:r>
    </w:p>
    <w:p w14:paraId="302D9830" w14:textId="2A5FC8DC" w:rsidR="00296F8E" w:rsidRPr="00296F8E" w:rsidRDefault="00296F8E" w:rsidP="00296F8E">
      <w:pPr>
        <w:rPr>
          <w:lang w:val="en-IN"/>
        </w:rPr>
      </w:pPr>
    </w:p>
    <w:p w14:paraId="56C8A9AE" w14:textId="7701F263" w:rsidR="00296F8E" w:rsidRDefault="00296F8E" w:rsidP="00035F0C"/>
    <w:p w14:paraId="22FC762E" w14:textId="77777777" w:rsidR="00296F8E" w:rsidRDefault="00296F8E" w:rsidP="00035F0C"/>
    <w:p w14:paraId="3FFBF6E5" w14:textId="77777777" w:rsidR="00296F8E" w:rsidRDefault="00296F8E" w:rsidP="00035F0C"/>
    <w:p w14:paraId="3724D0F1" w14:textId="0DCF7C17" w:rsidR="00296F8E" w:rsidRPr="00296F8E" w:rsidRDefault="00296F8E" w:rsidP="00296F8E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296F8E">
        <w:rPr>
          <w:rFonts w:ascii="Times New Roman" w:hAnsi="Times New Roman" w:cs="Times New Roman"/>
          <w:b/>
          <w:bCs/>
          <w:sz w:val="32"/>
          <w:szCs w:val="32"/>
          <w:lang w:val="en-IN"/>
        </w:rPr>
        <w:lastRenderedPageBreak/>
        <w:t xml:space="preserve">Git HOL </w:t>
      </w:r>
      <w:r w:rsidR="00A6565A">
        <w:rPr>
          <w:rFonts w:ascii="Times New Roman" w:hAnsi="Times New Roman" w:cs="Times New Roman"/>
          <w:b/>
          <w:bCs/>
          <w:sz w:val="32"/>
          <w:szCs w:val="32"/>
          <w:lang w:val="en-IN"/>
        </w:rPr>
        <w:t>- 4</w:t>
      </w:r>
    </w:p>
    <w:p w14:paraId="1A707DCD" w14:textId="77777777" w:rsidR="00296F8E" w:rsidRPr="00296F8E" w:rsidRDefault="00296F8E" w:rsidP="00296F8E"/>
    <w:p w14:paraId="6896E98D" w14:textId="77777777" w:rsidR="00296F8E" w:rsidRPr="00296F8E" w:rsidRDefault="00296F8E" w:rsidP="00296F8E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96F8E">
        <w:rPr>
          <w:rFonts w:ascii="Times New Roman" w:hAnsi="Times New Roman" w:cs="Times New Roman"/>
          <w:sz w:val="24"/>
          <w:szCs w:val="24"/>
        </w:rPr>
        <w:t>Verify if master is in clean state.</w:t>
      </w:r>
    </w:p>
    <w:p w14:paraId="008ABC64" w14:textId="77777777" w:rsidR="00296F8E" w:rsidRPr="00296F8E" w:rsidRDefault="00296F8E" w:rsidP="00296F8E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96F8E">
        <w:rPr>
          <w:rFonts w:ascii="Times New Roman" w:hAnsi="Times New Roman" w:cs="Times New Roman"/>
          <w:sz w:val="24"/>
          <w:szCs w:val="24"/>
        </w:rPr>
        <w:t xml:space="preserve">Create a branch </w:t>
      </w:r>
      <w:r w:rsidRPr="00296F8E"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spellStart"/>
      <w:r w:rsidRPr="00296F8E">
        <w:rPr>
          <w:rFonts w:ascii="Times New Roman" w:hAnsi="Times New Roman" w:cs="Times New Roman"/>
          <w:b/>
          <w:bCs/>
          <w:sz w:val="24"/>
          <w:szCs w:val="24"/>
        </w:rPr>
        <w:t>GitWork</w:t>
      </w:r>
      <w:proofErr w:type="spellEnd"/>
      <w:r w:rsidRPr="00296F8E">
        <w:rPr>
          <w:rFonts w:ascii="Times New Roman" w:hAnsi="Times New Roman" w:cs="Times New Roman"/>
          <w:b/>
          <w:bCs/>
          <w:sz w:val="24"/>
          <w:szCs w:val="24"/>
        </w:rPr>
        <w:t xml:space="preserve">”. </w:t>
      </w:r>
      <w:r w:rsidRPr="00296F8E">
        <w:rPr>
          <w:rFonts w:ascii="Times New Roman" w:hAnsi="Times New Roman" w:cs="Times New Roman"/>
          <w:sz w:val="24"/>
          <w:szCs w:val="24"/>
        </w:rPr>
        <w:t xml:space="preserve">Add a file “hello.xml”. </w:t>
      </w:r>
    </w:p>
    <w:p w14:paraId="6569E699" w14:textId="77777777" w:rsidR="00296F8E" w:rsidRPr="00296F8E" w:rsidRDefault="00296F8E" w:rsidP="00296F8E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96F8E">
        <w:rPr>
          <w:rFonts w:ascii="Times New Roman" w:hAnsi="Times New Roman" w:cs="Times New Roman"/>
          <w:sz w:val="24"/>
          <w:szCs w:val="24"/>
        </w:rPr>
        <w:t>Update the content of “hello.xml” and observe the status</w:t>
      </w:r>
    </w:p>
    <w:p w14:paraId="2AC0641C" w14:textId="2B33258F" w:rsidR="00296F8E" w:rsidRPr="00296F8E" w:rsidRDefault="00296F8E" w:rsidP="00296F8E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96F8E">
        <w:rPr>
          <w:rFonts w:ascii="Times New Roman" w:hAnsi="Times New Roman" w:cs="Times New Roman"/>
          <w:sz w:val="24"/>
          <w:szCs w:val="24"/>
        </w:rPr>
        <w:t>Commit the changes to reflect in the branch</w:t>
      </w:r>
    </w:p>
    <w:p w14:paraId="31CD5406" w14:textId="4E5C6AFC" w:rsidR="00296F8E" w:rsidRPr="00296F8E" w:rsidRDefault="00296F8E" w:rsidP="00296F8E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96F8E">
        <w:rPr>
          <w:rFonts w:ascii="Times New Roman" w:hAnsi="Times New Roman" w:cs="Times New Roman"/>
          <w:sz w:val="24"/>
          <w:szCs w:val="24"/>
        </w:rPr>
        <w:t>Switch to master.</w:t>
      </w:r>
    </w:p>
    <w:p w14:paraId="2D1D3975" w14:textId="0FB74F87" w:rsidR="00296F8E" w:rsidRPr="00296F8E" w:rsidRDefault="00296F8E" w:rsidP="00296F8E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96F8E">
        <w:rPr>
          <w:rFonts w:ascii="Times New Roman" w:hAnsi="Times New Roman" w:cs="Times New Roman"/>
          <w:sz w:val="24"/>
          <w:szCs w:val="24"/>
        </w:rPr>
        <w:t xml:space="preserve">Add a file </w:t>
      </w:r>
      <w:r w:rsidRPr="00296F8E">
        <w:rPr>
          <w:rFonts w:ascii="Times New Roman" w:hAnsi="Times New Roman" w:cs="Times New Roman"/>
          <w:b/>
          <w:sz w:val="24"/>
          <w:szCs w:val="24"/>
        </w:rPr>
        <w:t>“hello.xml”</w:t>
      </w:r>
      <w:r w:rsidRPr="00296F8E">
        <w:rPr>
          <w:rFonts w:ascii="Times New Roman" w:hAnsi="Times New Roman" w:cs="Times New Roman"/>
          <w:sz w:val="24"/>
          <w:szCs w:val="24"/>
        </w:rPr>
        <w:t xml:space="preserve"> to the master and add some different content than previous.</w:t>
      </w:r>
    </w:p>
    <w:p w14:paraId="5531F7B9" w14:textId="11B441EA" w:rsidR="00296F8E" w:rsidRPr="00296F8E" w:rsidRDefault="00296F8E" w:rsidP="00296F8E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96F8E">
        <w:rPr>
          <w:rFonts w:ascii="Times New Roman" w:hAnsi="Times New Roman" w:cs="Times New Roman"/>
          <w:sz w:val="24"/>
          <w:szCs w:val="24"/>
        </w:rPr>
        <w:t>Commit the changes to the master</w:t>
      </w:r>
    </w:p>
    <w:p w14:paraId="78F95337" w14:textId="04310ACE" w:rsidR="00296F8E" w:rsidRPr="00296F8E" w:rsidRDefault="00296F8E" w:rsidP="00296F8E">
      <w:pPr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296F8E">
        <w:rPr>
          <w:rFonts w:ascii="Times New Roman" w:hAnsi="Times New Roman" w:cs="Times New Roman"/>
          <w:sz w:val="24"/>
          <w:szCs w:val="24"/>
        </w:rPr>
        <w:t xml:space="preserve">Observe the log by executing </w:t>
      </w:r>
      <w:r w:rsidRPr="00296F8E">
        <w:rPr>
          <w:rFonts w:ascii="Times New Roman" w:hAnsi="Times New Roman" w:cs="Times New Roman"/>
          <w:b/>
          <w:sz w:val="24"/>
          <w:szCs w:val="24"/>
        </w:rPr>
        <w:t>“git log –</w:t>
      </w:r>
      <w:proofErr w:type="spellStart"/>
      <w:r w:rsidRPr="00296F8E">
        <w:rPr>
          <w:rFonts w:ascii="Times New Roman" w:hAnsi="Times New Roman" w:cs="Times New Roman"/>
          <w:b/>
          <w:sz w:val="24"/>
          <w:szCs w:val="24"/>
        </w:rPr>
        <w:t>oneline</w:t>
      </w:r>
      <w:proofErr w:type="spellEnd"/>
      <w:r w:rsidRPr="00296F8E">
        <w:rPr>
          <w:rFonts w:ascii="Times New Roman" w:hAnsi="Times New Roman" w:cs="Times New Roman"/>
          <w:b/>
          <w:sz w:val="24"/>
          <w:szCs w:val="24"/>
        </w:rPr>
        <w:t xml:space="preserve"> –graph –decorate –all”</w:t>
      </w:r>
    </w:p>
    <w:p w14:paraId="0FFA4B1C" w14:textId="1CD769DD" w:rsidR="00296F8E" w:rsidRPr="00296F8E" w:rsidRDefault="00A6565A" w:rsidP="00296F8E">
      <w:pPr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A6565A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anchor distT="0" distB="0" distL="114300" distR="114300" simplePos="0" relativeHeight="251646976" behindDoc="0" locked="0" layoutInCell="1" allowOverlap="1" wp14:anchorId="1BBDA908" wp14:editId="40F4A05E">
            <wp:simplePos x="0" y="0"/>
            <wp:positionH relativeFrom="margin">
              <wp:posOffset>0</wp:posOffset>
            </wp:positionH>
            <wp:positionV relativeFrom="margin">
              <wp:posOffset>4103370</wp:posOffset>
            </wp:positionV>
            <wp:extent cx="5486400" cy="2899410"/>
            <wp:effectExtent l="0" t="0" r="0" b="0"/>
            <wp:wrapSquare wrapText="bothSides"/>
            <wp:docPr id="46202987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9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6F8E" w:rsidRPr="00296F8E">
        <w:rPr>
          <w:rFonts w:ascii="Times New Roman" w:hAnsi="Times New Roman" w:cs="Times New Roman"/>
          <w:sz w:val="24"/>
          <w:szCs w:val="24"/>
        </w:rPr>
        <w:t>Check the differences with Git diff tool</w:t>
      </w:r>
    </w:p>
    <w:p w14:paraId="10203AD4" w14:textId="0088D81C" w:rsidR="00296F8E" w:rsidRPr="00296F8E" w:rsidRDefault="00296F8E" w:rsidP="00296F8E">
      <w:pPr>
        <w:rPr>
          <w:rFonts w:ascii="Times New Roman" w:hAnsi="Times New Roman" w:cs="Times New Roman"/>
          <w:sz w:val="24"/>
          <w:szCs w:val="24"/>
        </w:rPr>
      </w:pPr>
    </w:p>
    <w:p w14:paraId="3F7D9FB2" w14:textId="48759F38" w:rsidR="00296F8E" w:rsidRPr="00296F8E" w:rsidRDefault="00296F8E" w:rsidP="00296F8E"/>
    <w:p w14:paraId="516450D8" w14:textId="33FF9A04" w:rsidR="00296F8E" w:rsidRPr="00296F8E" w:rsidRDefault="00296F8E" w:rsidP="00296F8E"/>
    <w:p w14:paraId="107E5EDD" w14:textId="12137D64" w:rsidR="00296F8E" w:rsidRPr="00296F8E" w:rsidRDefault="00296F8E" w:rsidP="00296F8E"/>
    <w:p w14:paraId="2B1926FE" w14:textId="5D28184D" w:rsidR="00296F8E" w:rsidRPr="00296F8E" w:rsidRDefault="00296F8E" w:rsidP="00296F8E">
      <w:pPr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296F8E">
        <w:rPr>
          <w:rFonts w:ascii="Times New Roman" w:hAnsi="Times New Roman" w:cs="Times New Roman"/>
          <w:sz w:val="24"/>
          <w:szCs w:val="24"/>
        </w:rPr>
        <w:lastRenderedPageBreak/>
        <w:t>For better visualization, use P4Merge tool to list out all the differences between master and branch</w:t>
      </w:r>
    </w:p>
    <w:p w14:paraId="7EF9AA2C" w14:textId="26085A42" w:rsidR="00296F8E" w:rsidRPr="00296F8E" w:rsidRDefault="00296F8E" w:rsidP="00296F8E">
      <w:pPr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296F8E">
        <w:rPr>
          <w:rFonts w:ascii="Times New Roman" w:hAnsi="Times New Roman" w:cs="Times New Roman"/>
          <w:sz w:val="24"/>
          <w:szCs w:val="24"/>
        </w:rPr>
        <w:t>Merge the branch to the master</w:t>
      </w:r>
    </w:p>
    <w:p w14:paraId="4B025A43" w14:textId="0719BD8F" w:rsidR="00296F8E" w:rsidRPr="00296F8E" w:rsidRDefault="00296F8E" w:rsidP="00296F8E">
      <w:pPr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296F8E">
        <w:rPr>
          <w:rFonts w:ascii="Times New Roman" w:hAnsi="Times New Roman" w:cs="Times New Roman"/>
          <w:sz w:val="24"/>
          <w:szCs w:val="24"/>
        </w:rPr>
        <w:t>Observe the git mark up.</w:t>
      </w:r>
    </w:p>
    <w:p w14:paraId="344D94FB" w14:textId="62765AB2" w:rsidR="00296F8E" w:rsidRPr="00296F8E" w:rsidRDefault="00296F8E" w:rsidP="00296F8E">
      <w:pPr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296F8E">
        <w:rPr>
          <w:rFonts w:ascii="Times New Roman" w:hAnsi="Times New Roman" w:cs="Times New Roman"/>
          <w:sz w:val="24"/>
          <w:szCs w:val="24"/>
        </w:rPr>
        <w:t>Use 3-way merge tool to resolve the conflict</w:t>
      </w:r>
    </w:p>
    <w:p w14:paraId="1F593674" w14:textId="053F4B96" w:rsidR="00296F8E" w:rsidRPr="00296F8E" w:rsidRDefault="00296F8E" w:rsidP="00296F8E">
      <w:pPr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296F8E">
        <w:rPr>
          <w:rFonts w:ascii="Times New Roman" w:hAnsi="Times New Roman" w:cs="Times New Roman"/>
          <w:sz w:val="24"/>
          <w:szCs w:val="24"/>
        </w:rPr>
        <w:t xml:space="preserve">Commit the changes to the master, once done with conflict </w:t>
      </w:r>
    </w:p>
    <w:p w14:paraId="3C8ACEBE" w14:textId="35C6AF42" w:rsidR="00296F8E" w:rsidRPr="00296F8E" w:rsidRDefault="00296F8E" w:rsidP="00296F8E">
      <w:pPr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296F8E">
        <w:rPr>
          <w:rFonts w:ascii="Times New Roman" w:hAnsi="Times New Roman" w:cs="Times New Roman"/>
          <w:sz w:val="24"/>
          <w:szCs w:val="24"/>
        </w:rPr>
        <w:t>Observe the git status and add backup file to the .</w:t>
      </w:r>
      <w:proofErr w:type="spellStart"/>
      <w:r w:rsidRPr="00296F8E">
        <w:rPr>
          <w:rFonts w:ascii="Times New Roman" w:hAnsi="Times New Roman" w:cs="Times New Roman"/>
          <w:sz w:val="24"/>
          <w:szCs w:val="24"/>
        </w:rPr>
        <w:t>gitignore</w:t>
      </w:r>
      <w:proofErr w:type="spellEnd"/>
      <w:r w:rsidRPr="00296F8E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342A1741" w14:textId="719FDE9E" w:rsidR="00296F8E" w:rsidRPr="00296F8E" w:rsidRDefault="00296F8E" w:rsidP="00296F8E">
      <w:pPr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296F8E">
        <w:rPr>
          <w:rFonts w:ascii="Times New Roman" w:hAnsi="Times New Roman" w:cs="Times New Roman"/>
          <w:sz w:val="24"/>
          <w:szCs w:val="24"/>
        </w:rPr>
        <w:t>Commit the changes to the .</w:t>
      </w:r>
      <w:proofErr w:type="spellStart"/>
      <w:r w:rsidRPr="00296F8E">
        <w:rPr>
          <w:rFonts w:ascii="Times New Roman" w:hAnsi="Times New Roman" w:cs="Times New Roman"/>
          <w:sz w:val="24"/>
          <w:szCs w:val="24"/>
        </w:rPr>
        <w:t>gitignore</w:t>
      </w:r>
      <w:proofErr w:type="spellEnd"/>
    </w:p>
    <w:p w14:paraId="4DCAF659" w14:textId="1CDAE01C" w:rsidR="00296F8E" w:rsidRPr="00296F8E" w:rsidRDefault="00296F8E" w:rsidP="00296F8E">
      <w:pPr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296F8E">
        <w:rPr>
          <w:rFonts w:ascii="Times New Roman" w:hAnsi="Times New Roman" w:cs="Times New Roman"/>
          <w:sz w:val="24"/>
          <w:szCs w:val="24"/>
        </w:rPr>
        <w:t>List out all the available branches</w:t>
      </w:r>
    </w:p>
    <w:p w14:paraId="7E599716" w14:textId="35335EC3" w:rsidR="00296F8E" w:rsidRPr="00296F8E" w:rsidRDefault="00296F8E" w:rsidP="00296F8E">
      <w:pPr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296F8E">
        <w:rPr>
          <w:rFonts w:ascii="Times New Roman" w:hAnsi="Times New Roman" w:cs="Times New Roman"/>
          <w:sz w:val="24"/>
          <w:szCs w:val="24"/>
        </w:rPr>
        <w:t>Delete the branch, which merge to master.</w:t>
      </w:r>
    </w:p>
    <w:p w14:paraId="59AAE27C" w14:textId="3DF9CC49" w:rsidR="00296F8E" w:rsidRPr="00296F8E" w:rsidRDefault="00296F8E" w:rsidP="00296F8E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96F8E">
        <w:rPr>
          <w:rFonts w:ascii="Times New Roman" w:hAnsi="Times New Roman" w:cs="Times New Roman"/>
          <w:sz w:val="24"/>
          <w:szCs w:val="24"/>
        </w:rPr>
        <w:t xml:space="preserve">Observe the log by executing </w:t>
      </w:r>
      <w:r w:rsidRPr="00296F8E">
        <w:rPr>
          <w:rFonts w:ascii="Times New Roman" w:hAnsi="Times New Roman" w:cs="Times New Roman"/>
          <w:b/>
          <w:bCs/>
          <w:sz w:val="24"/>
          <w:szCs w:val="24"/>
        </w:rPr>
        <w:t>“git log –</w:t>
      </w:r>
      <w:proofErr w:type="spellStart"/>
      <w:r w:rsidRPr="00296F8E">
        <w:rPr>
          <w:rFonts w:ascii="Times New Roman" w:hAnsi="Times New Roman" w:cs="Times New Roman"/>
          <w:b/>
          <w:bCs/>
          <w:sz w:val="24"/>
          <w:szCs w:val="24"/>
        </w:rPr>
        <w:t>oneline</w:t>
      </w:r>
      <w:proofErr w:type="spellEnd"/>
      <w:r w:rsidRPr="00296F8E">
        <w:rPr>
          <w:rFonts w:ascii="Times New Roman" w:hAnsi="Times New Roman" w:cs="Times New Roman"/>
          <w:b/>
          <w:bCs/>
          <w:sz w:val="24"/>
          <w:szCs w:val="24"/>
        </w:rPr>
        <w:t xml:space="preserve"> –graph –decorate”</w:t>
      </w:r>
    </w:p>
    <w:p w14:paraId="0BBF8A77" w14:textId="331ED68D" w:rsidR="00296F8E" w:rsidRPr="00296F8E" w:rsidRDefault="00296F8E" w:rsidP="00296F8E">
      <w:pPr>
        <w:rPr>
          <w:lang w:val="en-IN"/>
        </w:rPr>
      </w:pPr>
      <w:r w:rsidRPr="00296F8E">
        <w:rPr>
          <w:noProof/>
          <w:lang w:val="en-IN"/>
        </w:rPr>
        <w:drawing>
          <wp:anchor distT="0" distB="0" distL="114300" distR="114300" simplePos="0" relativeHeight="251651072" behindDoc="0" locked="0" layoutInCell="1" allowOverlap="1" wp14:anchorId="560A62DF" wp14:editId="026C2953">
            <wp:simplePos x="0" y="0"/>
            <wp:positionH relativeFrom="margin">
              <wp:posOffset>160020</wp:posOffset>
            </wp:positionH>
            <wp:positionV relativeFrom="paragraph">
              <wp:posOffset>321310</wp:posOffset>
            </wp:positionV>
            <wp:extent cx="5486400" cy="2910205"/>
            <wp:effectExtent l="0" t="0" r="0" b="4445"/>
            <wp:wrapSquare wrapText="bothSides"/>
            <wp:docPr id="1192584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0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2F9B6C" w14:textId="0F393490" w:rsidR="00296F8E" w:rsidRPr="00296F8E" w:rsidRDefault="00296F8E" w:rsidP="00296F8E">
      <w:pPr>
        <w:rPr>
          <w:lang w:val="en-IN"/>
        </w:rPr>
      </w:pPr>
    </w:p>
    <w:p w14:paraId="136A4DD0" w14:textId="14C5F488" w:rsidR="00296F8E" w:rsidRPr="00296F8E" w:rsidRDefault="00296F8E" w:rsidP="00296F8E">
      <w:pPr>
        <w:rPr>
          <w:lang w:val="en-IN"/>
        </w:rPr>
      </w:pPr>
    </w:p>
    <w:p w14:paraId="76766A69" w14:textId="77777777" w:rsidR="00296F8E" w:rsidRDefault="00296F8E" w:rsidP="00035F0C"/>
    <w:p w14:paraId="3E996379" w14:textId="77777777" w:rsidR="00296F8E" w:rsidRDefault="00296F8E" w:rsidP="00035F0C"/>
    <w:p w14:paraId="524815DB" w14:textId="77777777" w:rsidR="00296F8E" w:rsidRDefault="00296F8E" w:rsidP="00035F0C"/>
    <w:p w14:paraId="4427CA8E" w14:textId="1D8A00A9" w:rsidR="00296F8E" w:rsidRDefault="00296F8E" w:rsidP="00035F0C">
      <w:r w:rsidRPr="00296F8E">
        <w:rPr>
          <w:noProof/>
          <w:lang w:val="en-IN"/>
        </w:rPr>
        <w:lastRenderedPageBreak/>
        <w:drawing>
          <wp:anchor distT="0" distB="0" distL="114300" distR="114300" simplePos="0" relativeHeight="251675648" behindDoc="0" locked="0" layoutInCell="1" allowOverlap="1" wp14:anchorId="12FE0C26" wp14:editId="1B003E0D">
            <wp:simplePos x="0" y="0"/>
            <wp:positionH relativeFrom="margin">
              <wp:posOffset>0</wp:posOffset>
            </wp:positionH>
            <wp:positionV relativeFrom="paragraph">
              <wp:posOffset>6638925</wp:posOffset>
            </wp:positionV>
            <wp:extent cx="5486400" cy="901065"/>
            <wp:effectExtent l="0" t="0" r="0" b="0"/>
            <wp:wrapSquare wrapText="bothSides"/>
            <wp:docPr id="11572201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01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6F8E">
        <w:rPr>
          <w:noProof/>
          <w:lang w:val="en-IN"/>
        </w:rPr>
        <w:drawing>
          <wp:anchor distT="0" distB="0" distL="114300" distR="114300" simplePos="0" relativeHeight="251664384" behindDoc="0" locked="0" layoutInCell="1" allowOverlap="1" wp14:anchorId="30E9C381" wp14:editId="791E39D7">
            <wp:simplePos x="0" y="0"/>
            <wp:positionH relativeFrom="margin">
              <wp:posOffset>0</wp:posOffset>
            </wp:positionH>
            <wp:positionV relativeFrom="paragraph">
              <wp:posOffset>3324860</wp:posOffset>
            </wp:positionV>
            <wp:extent cx="5486400" cy="2680970"/>
            <wp:effectExtent l="0" t="0" r="0" b="5080"/>
            <wp:wrapSquare wrapText="bothSides"/>
            <wp:docPr id="8573986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0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6F8E">
        <w:rPr>
          <w:noProof/>
          <w:lang w:val="en-IN"/>
        </w:rPr>
        <w:drawing>
          <wp:anchor distT="0" distB="0" distL="114300" distR="114300" simplePos="0" relativeHeight="251635712" behindDoc="0" locked="0" layoutInCell="1" allowOverlap="1" wp14:anchorId="677FE7BA" wp14:editId="73A3F719">
            <wp:simplePos x="0" y="0"/>
            <wp:positionH relativeFrom="margin">
              <wp:posOffset>15240</wp:posOffset>
            </wp:positionH>
            <wp:positionV relativeFrom="paragraph">
              <wp:posOffset>-182880</wp:posOffset>
            </wp:positionV>
            <wp:extent cx="5486400" cy="2841625"/>
            <wp:effectExtent l="0" t="0" r="0" b="0"/>
            <wp:wrapSquare wrapText="bothSides"/>
            <wp:docPr id="170045037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1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E8152D" w14:textId="77777777" w:rsidR="00296F8E" w:rsidRPr="00296F8E" w:rsidRDefault="00296F8E" w:rsidP="00296F8E"/>
    <w:p w14:paraId="3DAF1283" w14:textId="55D08D18" w:rsidR="00296F8E" w:rsidRDefault="00296F8E" w:rsidP="00296F8E">
      <w:pPr>
        <w:tabs>
          <w:tab w:val="left" w:pos="5760"/>
        </w:tabs>
      </w:pPr>
      <w:r>
        <w:tab/>
      </w:r>
    </w:p>
    <w:p w14:paraId="6BF68918" w14:textId="77777777" w:rsidR="00296F8E" w:rsidRPr="00296F8E" w:rsidRDefault="00296F8E" w:rsidP="00296F8E">
      <w:pPr>
        <w:tabs>
          <w:tab w:val="left" w:pos="5760"/>
        </w:tabs>
      </w:pPr>
    </w:p>
    <w:p w14:paraId="62C33776" w14:textId="77777777" w:rsidR="00296F8E" w:rsidRPr="00296F8E" w:rsidRDefault="00296F8E" w:rsidP="00296F8E"/>
    <w:p w14:paraId="5138190E" w14:textId="77777777" w:rsidR="00A6565A" w:rsidRPr="00327000" w:rsidRDefault="00A6565A" w:rsidP="00A6565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27000">
        <w:rPr>
          <w:rFonts w:ascii="Times New Roman" w:hAnsi="Times New Roman" w:cs="Times New Roman"/>
          <w:b/>
          <w:bCs/>
          <w:sz w:val="32"/>
          <w:szCs w:val="32"/>
        </w:rPr>
        <w:t>Git HOL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- 5</w:t>
      </w:r>
    </w:p>
    <w:p w14:paraId="70261BDA" w14:textId="77777777" w:rsidR="00A6565A" w:rsidRPr="00A6565A" w:rsidRDefault="00A6565A" w:rsidP="00A6565A">
      <w:pPr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A6565A">
        <w:rPr>
          <w:rFonts w:ascii="Times New Roman" w:hAnsi="Times New Roman" w:cs="Times New Roman"/>
          <w:sz w:val="24"/>
          <w:szCs w:val="24"/>
        </w:rPr>
        <w:lastRenderedPageBreak/>
        <w:t>Verify if master is in clean state.</w:t>
      </w:r>
    </w:p>
    <w:p w14:paraId="01077E5F" w14:textId="77777777" w:rsidR="00A6565A" w:rsidRPr="00A6565A" w:rsidRDefault="00A6565A" w:rsidP="00A6565A">
      <w:pPr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A6565A">
        <w:rPr>
          <w:rFonts w:ascii="Times New Roman" w:hAnsi="Times New Roman" w:cs="Times New Roman"/>
          <w:sz w:val="24"/>
          <w:szCs w:val="24"/>
        </w:rPr>
        <w:t>List out all the available branches.</w:t>
      </w:r>
    </w:p>
    <w:p w14:paraId="1787C5E0" w14:textId="428F8811" w:rsidR="00A6565A" w:rsidRPr="00A6565A" w:rsidRDefault="00A6565A" w:rsidP="00A6565A">
      <w:pPr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A6565A">
        <w:rPr>
          <w:rFonts w:ascii="Times New Roman" w:hAnsi="Times New Roman" w:cs="Times New Roman"/>
          <w:sz w:val="24"/>
          <w:szCs w:val="24"/>
        </w:rPr>
        <w:t>Pull the remote git repository to the master</w:t>
      </w:r>
    </w:p>
    <w:p w14:paraId="4EBEE12A" w14:textId="548B12D8" w:rsidR="00A6565A" w:rsidRPr="00A6565A" w:rsidRDefault="00A6565A" w:rsidP="00A6565A">
      <w:pPr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A6565A">
        <w:rPr>
          <w:rFonts w:ascii="Times New Roman" w:hAnsi="Times New Roman" w:cs="Times New Roman"/>
          <w:sz w:val="24"/>
          <w:szCs w:val="24"/>
        </w:rPr>
        <w:t xml:space="preserve">Push the changes, which are pending from </w:t>
      </w:r>
      <w:r w:rsidRPr="00A6565A">
        <w:rPr>
          <w:rFonts w:ascii="Times New Roman" w:hAnsi="Times New Roman" w:cs="Times New Roman"/>
          <w:b/>
          <w:bCs/>
          <w:sz w:val="24"/>
          <w:szCs w:val="24"/>
        </w:rPr>
        <w:t>“Git-T03-HOL_002”</w:t>
      </w:r>
      <w:r w:rsidRPr="00A6565A">
        <w:rPr>
          <w:rFonts w:ascii="Times New Roman" w:hAnsi="Times New Roman" w:cs="Times New Roman"/>
          <w:sz w:val="24"/>
          <w:szCs w:val="24"/>
        </w:rPr>
        <w:t xml:space="preserve"> to the remote repository. </w:t>
      </w:r>
    </w:p>
    <w:p w14:paraId="5FDB670A" w14:textId="464A6474" w:rsidR="00296F8E" w:rsidRPr="00A6565A" w:rsidRDefault="002A25A2" w:rsidP="00296F8E">
      <w:pPr>
        <w:rPr>
          <w:rFonts w:ascii="Times New Roman" w:hAnsi="Times New Roman" w:cs="Times New Roman"/>
          <w:sz w:val="24"/>
          <w:szCs w:val="24"/>
        </w:rPr>
      </w:pPr>
      <w:r w:rsidRPr="00A6565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5C748528" wp14:editId="2EFC83B1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486400" cy="2244160"/>
            <wp:effectExtent l="0" t="0" r="0" b="3810"/>
            <wp:wrapSquare wrapText="bothSides"/>
            <wp:docPr id="57634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485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6565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497A78C0" wp14:editId="6288B105">
            <wp:simplePos x="0" y="0"/>
            <wp:positionH relativeFrom="margin">
              <wp:posOffset>45720</wp:posOffset>
            </wp:positionH>
            <wp:positionV relativeFrom="margin">
              <wp:posOffset>1893570</wp:posOffset>
            </wp:positionV>
            <wp:extent cx="5486400" cy="3388360"/>
            <wp:effectExtent l="0" t="0" r="0" b="2540"/>
            <wp:wrapSquare wrapText="bothSides"/>
            <wp:docPr id="110301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184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565A" w:rsidRPr="00A6565A">
        <w:rPr>
          <w:rFonts w:ascii="Times New Roman" w:hAnsi="Times New Roman" w:cs="Times New Roman"/>
          <w:sz w:val="24"/>
          <w:szCs w:val="24"/>
        </w:rPr>
        <w:t>Observe if the changes are reflected in the remote repository.</w:t>
      </w:r>
    </w:p>
    <w:sectPr w:rsidR="00296F8E" w:rsidRPr="00A6565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D65C2F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9702BF7"/>
    <w:multiLevelType w:val="hybridMultilevel"/>
    <w:tmpl w:val="4AA2B906"/>
    <w:lvl w:ilvl="0" w:tplc="A8EE2CEC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1B32A5"/>
    <w:multiLevelType w:val="hybridMultilevel"/>
    <w:tmpl w:val="35EC2D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057FCE"/>
    <w:multiLevelType w:val="multilevel"/>
    <w:tmpl w:val="A0F44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6CE30D7"/>
    <w:multiLevelType w:val="hybridMultilevel"/>
    <w:tmpl w:val="4AA2B906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E865B28"/>
    <w:multiLevelType w:val="hybridMultilevel"/>
    <w:tmpl w:val="9CA60D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9547155">
    <w:abstractNumId w:val="8"/>
  </w:num>
  <w:num w:numId="2" w16cid:durableId="1392968560">
    <w:abstractNumId w:val="6"/>
  </w:num>
  <w:num w:numId="3" w16cid:durableId="892541090">
    <w:abstractNumId w:val="5"/>
  </w:num>
  <w:num w:numId="4" w16cid:durableId="1515612743">
    <w:abstractNumId w:val="4"/>
  </w:num>
  <w:num w:numId="5" w16cid:durableId="1244492297">
    <w:abstractNumId w:val="7"/>
  </w:num>
  <w:num w:numId="6" w16cid:durableId="803353352">
    <w:abstractNumId w:val="3"/>
  </w:num>
  <w:num w:numId="7" w16cid:durableId="493647045">
    <w:abstractNumId w:val="2"/>
  </w:num>
  <w:num w:numId="8" w16cid:durableId="1899707328">
    <w:abstractNumId w:val="1"/>
  </w:num>
  <w:num w:numId="9" w16cid:durableId="1166285148">
    <w:abstractNumId w:val="0"/>
  </w:num>
  <w:num w:numId="10" w16cid:durableId="1753239398">
    <w:abstractNumId w:val="11"/>
  </w:num>
  <w:num w:numId="11" w16cid:durableId="1755589728">
    <w:abstractNumId w:val="10"/>
  </w:num>
  <w:num w:numId="12" w16cid:durableId="1009259619">
    <w:abstractNumId w:val="13"/>
  </w:num>
  <w:num w:numId="13" w16cid:durableId="121361254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48800375">
    <w:abstractNumId w:val="9"/>
  </w:num>
  <w:num w:numId="15" w16cid:durableId="198634850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35F0C"/>
    <w:rsid w:val="0004060D"/>
    <w:rsid w:val="0006063C"/>
    <w:rsid w:val="0015074B"/>
    <w:rsid w:val="001E09F8"/>
    <w:rsid w:val="0029639D"/>
    <w:rsid w:val="00296F8E"/>
    <w:rsid w:val="002A25A2"/>
    <w:rsid w:val="002B4806"/>
    <w:rsid w:val="00326F90"/>
    <w:rsid w:val="005D7015"/>
    <w:rsid w:val="00634305"/>
    <w:rsid w:val="00936EBD"/>
    <w:rsid w:val="00A6565A"/>
    <w:rsid w:val="00AA1D8D"/>
    <w:rsid w:val="00B33072"/>
    <w:rsid w:val="00B47730"/>
    <w:rsid w:val="00CB0664"/>
    <w:rsid w:val="00DD553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C9FA75C"/>
  <w14:defaultImageDpi w14:val="300"/>
  <w15:docId w15:val="{389684F0-DCB6-422B-AAFA-0E599FF06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F8E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342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2290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Ayushmaan Dutta</dc:creator>
  <cp:keywords/>
  <dc:description>generated by python-docx</dc:description>
  <cp:lastModifiedBy>Ayushmaan Dutta</cp:lastModifiedBy>
  <cp:revision>3</cp:revision>
  <dcterms:created xsi:type="dcterms:W3CDTF">2025-08-11T14:30:00Z</dcterms:created>
  <dcterms:modified xsi:type="dcterms:W3CDTF">2025-08-11T14:30:00Z</dcterms:modified>
  <cp:category/>
</cp:coreProperties>
</file>